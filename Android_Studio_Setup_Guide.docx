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66CC"/>
          <w:sz w:val="56"/>
        </w:rPr>
        <w:t>University Campus Utility App</w:t>
      </w:r>
    </w:p>
    <w:p>
      <w:pPr>
        <w:jc w:val="center"/>
      </w:pPr>
      <w:r>
        <w:rPr>
          <w:b/>
          <w:color w:val="505050"/>
          <w:sz w:val="36"/>
        </w:rPr>
        <w:t>Android Studio Setup &amp; Deployment Guide</w:t>
      </w:r>
    </w:p>
    <w:p/>
    <w:p>
      <w:pPr>
        <w:jc w:val="center"/>
      </w:pPr>
      <w:r>
        <w:rPr>
          <w:color w:val="787878"/>
          <w:sz w:val="24"/>
        </w:rPr>
        <w:t>Prepared for: Ahsan Awan</w:t>
        <w:br/>
        <w:t>Semester Project Documentation</w:t>
      </w:r>
    </w:p>
    <w:p>
      <w:r>
        <w:br w:type="page"/>
      </w:r>
    </w:p>
    <w:p>
      <w:pPr>
        <w:pStyle w:val="Heading1"/>
      </w:pPr>
      <w:r>
        <w:t>Section 1: Android Studio Setup ke Baad Frontend Run Karne ke Steps</w:t>
      </w:r>
    </w:p>
    <w:p>
      <w:pPr>
        <w:pStyle w:val="Heading2"/>
      </w:pPr>
      <w:r>
        <w:t>Step 1: Prerequisites Check</w:t>
      </w:r>
    </w:p>
    <w:p>
      <w:r>
        <w:t>Pehle yeh ensure karein:</w:t>
      </w:r>
    </w:p>
    <w:p>
      <w:pPr>
        <w:pStyle w:val="ListBullet"/>
      </w:pPr>
      <w:r>
        <w:t>Android Studio installed hai</w:t>
      </w:r>
    </w:p>
    <w:p>
      <w:pPr>
        <w:pStyle w:val="ListBullet"/>
      </w:pPr>
      <w:r>
        <w:t>Flutter SDK installed hai aur PATH mein add hai</w:t>
      </w:r>
    </w:p>
    <w:p>
      <w:pPr>
        <w:pStyle w:val="ListBullet"/>
      </w:pPr>
      <w:r>
        <w:t>Flutter plugin Android Studio mein installed hai (Settings → Plugins → Flutter)</w:t>
      </w:r>
    </w:p>
    <w:p>
      <w:r>
        <w:rPr>
          <w:b/>
        </w:rPr>
        <w:t>Terminal mein verify karein:</w:t>
      </w:r>
    </w:p>
    <w:p>
      <w:pPr/>
      <w:r>
        <w:rPr>
          <w:rFonts w:ascii="Consolas" w:hAnsi="Consolas"/>
          <w:sz w:val="20"/>
        </w:rPr>
        <w:t xml:space="preserve">    flutter doctor</w:t>
      </w:r>
    </w:p>
    <w:p>
      <w:r>
        <w:t>Sab green checkmarks hone chahiye.</w:t>
      </w:r>
    </w:p>
    <w:p>
      <w:pPr>
        <w:pStyle w:val="Heading2"/>
      </w:pPr>
      <w:r>
        <w:t>Step 2: Backend Server</w:t>
      </w:r>
    </w:p>
    <w:p>
      <w:r>
        <w:t>Aapka backend PythonAnywhere par already deployed hai (</w:t>
      </w:r>
      <w:r>
        <w:rPr>
          <w:b/>
          <w:color w:val="0066CC"/>
        </w:rPr>
        <w:t>Ahsan-Awan.pythonanywhere.com</w:t>
      </w:r>
      <w:r>
        <w:t>), toh aapko local backend start karne ki zarurat nahi.</w:t>
      </w:r>
    </w:p>
    <w:p>
      <w:pPr>
        <w:pStyle w:val="Heading2"/>
      </w:pPr>
      <w:r>
        <w:t>Step 3: Android Studio Mein Project Kholein</w:t>
      </w:r>
    </w:p>
    <w:p>
      <w:pPr>
        <w:pStyle w:val="ListNumber"/>
      </w:pPr>
      <w:r>
        <w:t>Android Studio open karein</w:t>
      </w:r>
    </w:p>
    <w:p>
      <w:pPr>
        <w:pStyle w:val="ListNumber"/>
      </w:pPr>
      <w:r>
        <w:t>File → Open → Navigate to:</w:t>
      </w:r>
    </w:p>
    <w:p>
      <w:r>
        <w:rPr>
          <w:rFonts w:ascii="Consolas" w:hAnsi="Consolas"/>
          <w:sz w:val="20"/>
        </w:rPr>
        <w:t xml:space="preserve">    C:\Users\ahsan\Desktop\Project\frontend</w:t>
      </w:r>
    </w:p>
    <w:p>
      <w:pPr>
        <w:pStyle w:val="ListNumber"/>
      </w:pPr>
      <w:r>
        <w:t>Folder select karke OK dabayein</w:t>
      </w:r>
    </w:p>
    <w:p>
      <w:pPr>
        <w:pStyle w:val="ListNumber"/>
      </w:pPr>
      <w:r>
        <w:t>Android Studio automatically Flutter project detect karega</w:t>
      </w:r>
    </w:p>
    <w:p>
      <w:pPr>
        <w:pStyle w:val="Heading2"/>
      </w:pPr>
      <w:r>
        <w:t>Step 4: Dependencies Install Karein</w:t>
      </w:r>
    </w:p>
    <w:p>
      <w:r>
        <w:t>Android Studio ka terminal kholein (bottom mein Terminal tab) aur run karein:</w:t>
      </w:r>
    </w:p>
    <w:p>
      <w:r>
        <w:rPr>
          <w:rFonts w:ascii="Consolas" w:hAnsi="Consolas"/>
          <w:sz w:val="20"/>
        </w:rPr>
        <w:t xml:space="preserve">    flutter pub get</w:t>
      </w:r>
    </w:p>
    <w:p>
      <w:pPr>
        <w:pStyle w:val="Heading2"/>
      </w:pPr>
      <w:r>
        <w:t>Step 5: Device Select Karein</w:t>
      </w:r>
    </w:p>
    <w:p>
      <w:pPr>
        <w:pStyle w:val="Heading3"/>
      </w:pPr>
      <w:r>
        <w:t>Option A: Android Emulator (Virtual Phone)</w:t>
      </w:r>
    </w:p>
    <w:p>
      <w:pPr>
        <w:pStyle w:val="ListNumber"/>
      </w:pPr>
      <w:r>
        <w:t>Tools → Device Manager click karein</w:t>
      </w:r>
    </w:p>
    <w:p>
      <w:pPr>
        <w:pStyle w:val="ListNumber"/>
      </w:pPr>
      <w:r>
        <w:t>Create Virtual Device → Phone select karein (Pixel 6 recommended)</w:t>
      </w:r>
    </w:p>
    <w:p>
      <w:pPr>
        <w:pStyle w:val="ListNumber"/>
      </w:pPr>
      <w:r>
        <w:t>System Image download karein (API 34 recommended)</w:t>
      </w:r>
    </w:p>
    <w:p>
      <w:pPr>
        <w:pStyle w:val="ListNumber"/>
      </w:pPr>
      <w:r>
        <w:t>Emulator start karein (Play button)</w:t>
      </w:r>
    </w:p>
    <w:p>
      <w:pPr>
        <w:pStyle w:val="Heading3"/>
      </w:pPr>
      <w:r>
        <w:t>Option B: Real Physical Phone</w:t>
      </w:r>
    </w:p>
    <w:p>
      <w:pPr>
        <w:pStyle w:val="ListNumber"/>
      </w:pPr>
      <w:r>
        <w:t>Phone mein Settings → About Phone → Build Number par 7 baar tap karein (Developer Options enable hoga)</w:t>
      </w:r>
    </w:p>
    <w:p>
      <w:pPr>
        <w:pStyle w:val="ListNumber"/>
      </w:pPr>
      <w:r>
        <w:t>Settings → Developer Options → USB Debugging ON karein</w:t>
      </w:r>
    </w:p>
    <w:p>
      <w:pPr>
        <w:pStyle w:val="ListNumber"/>
      </w:pPr>
      <w:r>
        <w:t>USB cable se phone connect karein</w:t>
      </w:r>
    </w:p>
    <w:p>
      <w:pPr>
        <w:pStyle w:val="ListNumber"/>
      </w:pPr>
      <w:r>
        <w:t>Phone par "Allow USB Debugging" prompt accept karein</w:t>
      </w:r>
    </w:p>
    <w:p>
      <w:pPr>
        <w:pStyle w:val="Heading2"/>
      </w:pPr>
      <w:r>
        <w:t>Step 6: App Run Karein</w:t>
      </w:r>
    </w:p>
    <w:p>
      <w:pPr>
        <w:pStyle w:val="ListNumber"/>
      </w:pPr>
      <w:r>
        <w:t>Android Studio mein top toolbar mein device dropdown se apna device select karein</w:t>
      </w:r>
    </w:p>
    <w:p>
      <w:pPr>
        <w:pStyle w:val="ListNumber"/>
      </w:pPr>
      <w:r>
        <w:t>Green Play Button dabayein ya Shift + F10 press karein</w:t>
      </w:r>
    </w:p>
    <w:p>
      <w:pPr>
        <w:pStyle w:val="ListNumber"/>
      </w:pPr>
      <w:r>
        <w:t>Ya terminal se:</w:t>
      </w:r>
    </w:p>
    <w:p>
      <w:r>
        <w:rPr>
          <w:rFonts w:ascii="Consolas" w:hAnsi="Consolas"/>
          <w:sz w:val="20"/>
        </w:rPr>
        <w:t xml:space="preserve">    flutter run</w:t>
      </w:r>
    </w:p>
    <w:p>
      <w:r>
        <w:rPr>
          <w:b/>
          <w:color w:val="CC6600"/>
        </w:rPr>
        <w:t xml:space="preserve">Note: </w:t>
      </w:r>
      <w:r>
        <w:t>Pehli baar build hone mein 3-5 minutes lag sakte hain.</w:t>
      </w:r>
    </w:p>
    <w:p>
      <w:pPr>
        <w:pStyle w:val="Heading2"/>
      </w:pPr>
      <w:r>
        <w:t>Step 7: Real Phone Par APK Install Karna (Permanent Download)</w:t>
      </w:r>
    </w:p>
    <w:p>
      <w:r>
        <w:t>Agar aap phone mein permanently install karna chahte hain:</w:t>
      </w:r>
    </w:p>
    <w:p>
      <w:r>
        <w:rPr>
          <w:rFonts w:ascii="Consolas" w:hAnsi="Consolas"/>
          <w:sz w:val="20"/>
        </w:rPr>
        <w:t xml:space="preserve">    flutter build apk --release</w:t>
      </w:r>
    </w:p>
    <w:p>
      <w:r>
        <w:t>APK yahan generate hogi:</w:t>
      </w:r>
    </w:p>
    <w:p>
      <w:r>
        <w:rPr>
          <w:rFonts w:ascii="Consolas" w:hAnsi="Consolas"/>
          <w:sz w:val="18"/>
        </w:rPr>
        <w:t xml:space="preserve">    C:\Users\ahsan\Desktop\Project\frontend\build\app\outputs\flutter-apk\app-release.apk</w:t>
      </w:r>
    </w:p>
    <w:p>
      <w:r>
        <w:t>Is APK ko phone mein bhej kar install karein (WhatsApp, Google Drive, ya USB se transfer karein).</w:t>
      </w:r>
    </w:p>
    <w:p>
      <w:r>
        <w:rPr>
          <w:b/>
          <w:color w:val="CC0000"/>
        </w:rPr>
        <w:t xml:space="preserve">⚠ Important: </w:t>
      </w:r>
      <w:r>
        <w:t>Phone mein "Install from Unknown Sources" enable karna hoga: Settings → Security → Unknown Sources → ON</w:t>
      </w:r>
    </w:p>
    <w:p>
      <w:pPr>
        <w:pStyle w:val="Heading2"/>
      </w:pPr>
      <w:r>
        <w:t>Mobile Mein Kitni Space Chahiye?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Size</w:t>
            </w:r>
          </w:p>
        </w:tc>
      </w:tr>
      <w:tr>
        <w:tc>
          <w:tcPr>
            <w:tcW w:type="dxa" w:w="4320"/>
          </w:tcPr>
          <w:p>
            <w:r>
              <w:t>Flutter Debug APK (development)</w:t>
            </w:r>
          </w:p>
        </w:tc>
        <w:tc>
          <w:tcPr>
            <w:tcW w:type="dxa" w:w="4320"/>
          </w:tcPr>
          <w:p>
            <w:r>
              <w:t>~80-120 MB</w:t>
            </w:r>
          </w:p>
        </w:tc>
      </w:tr>
      <w:tr>
        <w:tc>
          <w:tcPr>
            <w:tcW w:type="dxa" w:w="4320"/>
          </w:tcPr>
          <w:p>
            <w:r>
              <w:t>Flutter Release APK (final)</w:t>
            </w:r>
          </w:p>
        </w:tc>
        <w:tc>
          <w:tcPr>
            <w:tcW w:type="dxa" w:w="4320"/>
          </w:tcPr>
          <w:p>
            <w:r>
              <w:t>~25-40 MB</w:t>
            </w:r>
          </w:p>
        </w:tc>
      </w:tr>
      <w:tr>
        <w:tc>
          <w:tcPr>
            <w:tcW w:type="dxa" w:w="4320"/>
          </w:tcPr>
          <w:p>
            <w:r>
              <w:t>Installation ke baad app size</w:t>
            </w:r>
          </w:p>
        </w:tc>
        <w:tc>
          <w:tcPr>
            <w:tcW w:type="dxa" w:w="4320"/>
          </w:tcPr>
          <w:p>
            <w:r>
              <w:t>~30-50 MB</w:t>
            </w:r>
          </w:p>
        </w:tc>
      </w:tr>
      <w:tr>
        <w:tc>
          <w:tcPr>
            <w:tcW w:type="dxa" w:w="4320"/>
          </w:tcPr>
          <w:p>
            <w:r>
              <w:t>Recommended free space</w:t>
            </w:r>
          </w:p>
        </w:tc>
        <w:tc>
          <w:tcPr>
            <w:tcW w:type="dxa" w:w="4320"/>
          </w:tcPr>
          <w:p>
            <w:r>
              <w:t>200 MB+ (safe side)</w:t>
            </w:r>
          </w:p>
        </w:tc>
      </w:tr>
    </w:tbl>
    <w:p/>
    <w:p>
      <w:r>
        <w:t>Aapki app relatively lightweight hai (no heavy assets, no videos), toh release APK ~30 MB ke around hogi.</w:t>
      </w:r>
    </w:p>
    <w:p>
      <w:pPr>
        <w:pStyle w:val="Heading2"/>
      </w:pPr>
      <w:r>
        <w:t>Quick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Command / Action</w:t>
            </w:r>
          </w:p>
        </w:tc>
      </w:tr>
      <w:tr>
        <w:tc>
          <w:tcPr>
            <w:tcW w:type="dxa" w:w="4320"/>
          </w:tcPr>
          <w:p>
            <w:r>
              <w:t>Flutter check</w:t>
            </w:r>
          </w:p>
        </w:tc>
        <w:tc>
          <w:tcPr>
            <w:tcW w:type="dxa" w:w="4320"/>
          </w:tcPr>
          <w:p>
            <w:r>
              <w:t>flutter doctor</w:t>
            </w:r>
          </w:p>
        </w:tc>
      </w:tr>
      <w:tr>
        <w:tc>
          <w:tcPr>
            <w:tcW w:type="dxa" w:w="4320"/>
          </w:tcPr>
          <w:p>
            <w:r>
              <w:t>Dependencies</w:t>
            </w:r>
          </w:p>
        </w:tc>
        <w:tc>
          <w:tcPr>
            <w:tcW w:type="dxa" w:w="4320"/>
          </w:tcPr>
          <w:p>
            <w:r>
              <w:t>flutter pub get</w:t>
            </w:r>
          </w:p>
        </w:tc>
      </w:tr>
      <w:tr>
        <w:tc>
          <w:tcPr>
            <w:tcW w:type="dxa" w:w="4320"/>
          </w:tcPr>
          <w:p>
            <w:r>
              <w:t>Debug run</w:t>
            </w:r>
          </w:p>
        </w:tc>
        <w:tc>
          <w:tcPr>
            <w:tcW w:type="dxa" w:w="4320"/>
          </w:tcPr>
          <w:p>
            <w:r>
              <w:t>flutter run ya Play button</w:t>
            </w:r>
          </w:p>
        </w:tc>
      </w:tr>
      <w:tr>
        <w:tc>
          <w:tcPr>
            <w:tcW w:type="dxa" w:w="4320"/>
          </w:tcPr>
          <w:p>
            <w:r>
              <w:t>Release APK build</w:t>
            </w:r>
          </w:p>
        </w:tc>
        <w:tc>
          <w:tcPr>
            <w:tcW w:type="dxa" w:w="4320"/>
          </w:tcPr>
          <w:p>
            <w:r>
              <w:t>flutter build apk --release</w:t>
            </w:r>
          </w:p>
        </w:tc>
      </w:tr>
    </w:tbl>
    <w:p>
      <w:r>
        <w:br w:type="page"/>
      </w:r>
    </w:p>
    <w:p>
      <w:pPr>
        <w:pStyle w:val="Heading1"/>
      </w:pPr>
      <w:r>
        <w:t>Section 2: Phone Par Code Changes Reflect Karna</w:t>
      </w:r>
    </w:p>
    <w:p>
      <w:r>
        <w:t>Install karne ke baad agar app mein kuch changes karni hon to phone laptop se Android Studio ke sath connect karke changes instantly dekhi ja sakti hain. Neeche sab methods explain hain:</w:t>
      </w:r>
    </w:p>
    <w:p>
      <w:pPr>
        <w:pStyle w:val="Heading2"/>
      </w:pPr>
      <w:r>
        <w:t>Method 1: Hot Reload (Sabse Fast — Recommended)</w:t>
      </w:r>
    </w:p>
    <w:p>
      <w:r>
        <w:t>Jab aap phone USB se connect karke flutter run ya Play button se app chalate hain:</w:t>
      </w:r>
    </w:p>
    <w:p>
      <w:pPr>
        <w:pStyle w:val="ListNumber"/>
      </w:pPr>
      <w:r>
        <w:t>Phone USB cable se laptop se connect karein</w:t>
      </w:r>
    </w:p>
    <w:p>
      <w:pPr>
        <w:pStyle w:val="ListNumber"/>
      </w:pPr>
      <w:r>
        <w:t>Android Studio mein flutter run karein</w:t>
      </w:r>
    </w:p>
    <w:p>
      <w:pPr>
        <w:pStyle w:val="ListNumber"/>
      </w:pPr>
      <w:r>
        <w:t>App phone par chal jayegi</w:t>
      </w:r>
    </w:p>
    <w:p>
      <w:pPr>
        <w:pStyle w:val="ListNumber"/>
      </w:pPr>
      <w:r>
        <w:t>Code mein changes karein → "r" press karein terminal mein ya Hot Reload (⚡) button dabayein</w:t>
      </w:r>
    </w:p>
    <w:p>
      <w:pPr>
        <w:pStyle w:val="ListNumber"/>
      </w:pPr>
      <w:r>
        <w:t>1-2 second mein changes phone par live dikhengi!</w:t>
      </w:r>
    </w:p>
    <w:p>
      <w:r>
        <w:rPr>
          <w:b/>
          <w:color w:val="CC0000"/>
        </w:rPr>
        <w:t xml:space="preserve">⚠ Important: </w:t>
      </w:r>
      <w:r>
        <w:t>Hot Reload se app install nahi hoti — yeh sirf development mode mein kaam karta hai jab phone connected ho. Phone disconnect karte hi app chali jayegi.</w:t>
      </w:r>
    </w:p>
    <w:p>
      <w:pPr>
        <w:pStyle w:val="Heading2"/>
      </w:pPr>
      <w:r>
        <w:t>Method 2: Hot Restart</w:t>
      </w:r>
    </w:p>
    <w:p>
      <w:r>
        <w:t>Agar kuch badi changes hain (jaise new screen add ki, state reset karni ho):</w:t>
      </w:r>
    </w:p>
    <w:p>
      <w:pPr>
        <w:pStyle w:val="ListBullet"/>
      </w:pPr>
      <w:r>
        <w:t>Terminal mein "R" (capital R) press karein</w:t>
      </w:r>
    </w:p>
    <w:p>
      <w:pPr>
        <w:pStyle w:val="ListBullet"/>
      </w:pPr>
      <w:r>
        <w:t>Poori app restart hogi lekin build dobara nahi hoga — 5-10 seconds lagenge</w:t>
      </w:r>
    </w:p>
    <w:p>
      <w:pPr>
        <w:pStyle w:val="Heading2"/>
      </w:pPr>
      <w:r>
        <w:t>Method 3: Reinstall Updated APK (Permanent Changes)</w:t>
      </w:r>
    </w:p>
    <w:p>
      <w:r>
        <w:t>Agar aap chahte hain ke permanently installed app update ho:</w:t>
      </w:r>
    </w:p>
    <w:p>
      <w:pPr>
        <w:pStyle w:val="ListNumber"/>
      </w:pPr>
      <w:r>
        <w:t>Code mein changes karein</w:t>
      </w:r>
    </w:p>
    <w:p>
      <w:pPr>
        <w:pStyle w:val="ListNumber"/>
      </w:pPr>
      <w:r>
        <w:t>Naya APK build karein:</w:t>
      </w:r>
    </w:p>
    <w:p>
      <w:r>
        <w:rPr>
          <w:rFonts w:ascii="Consolas" w:hAnsi="Consolas"/>
          <w:sz w:val="20"/>
        </w:rPr>
        <w:t xml:space="preserve">    flutter build apk --release</w:t>
      </w:r>
    </w:p>
    <w:p>
      <w:pPr>
        <w:pStyle w:val="ListNumber"/>
      </w:pPr>
      <w:r>
        <w:t>Naya APK phone mein bhejein aur install karein</w:t>
      </w:r>
    </w:p>
    <w:p>
      <w:pPr>
        <w:pStyle w:val="ListNumber"/>
      </w:pPr>
      <w:r>
        <w:t>Phone purani app ko overwrite kar dega (data bhi safe rehta hai)</w:t>
      </w:r>
    </w:p>
    <w:p>
      <w:pPr>
        <w:pStyle w:val="Heading2"/>
      </w:pPr>
      <w:r>
        <w:t>Method 4: Wireless Debugging (Bina Cable Ke!) — Android 11+</w:t>
      </w:r>
    </w:p>
    <w:p>
      <w:r>
        <w:t>Agar baar baar cable lagana nahi chahte:</w:t>
      </w:r>
    </w:p>
    <w:p>
      <w:pPr>
        <w:pStyle w:val="Heading3"/>
      </w:pPr>
      <w:r>
        <w:t>Setup (ek baar karna hai):</w:t>
      </w:r>
    </w:p>
    <w:p>
      <w:pPr>
        <w:pStyle w:val="ListNumber"/>
      </w:pPr>
      <w:r>
        <w:t>Phone aur laptop same WiFi par hon</w:t>
      </w:r>
    </w:p>
    <w:p>
      <w:pPr>
        <w:pStyle w:val="ListNumber"/>
      </w:pPr>
      <w:r>
        <w:t>Phone mein Settings → Developer Options → Wireless Debugging ON karein</w:t>
      </w:r>
    </w:p>
    <w:p>
      <w:pPr>
        <w:pStyle w:val="ListNumber"/>
      </w:pPr>
      <w:r>
        <w:t>"Pair device with pairing code" tap karein — IP, Port aur Code dikhega</w:t>
      </w:r>
    </w:p>
    <w:p>
      <w:pPr>
        <w:pStyle w:val="ListNumber"/>
      </w:pPr>
      <w:r>
        <w:t>Laptop terminal mein:</w:t>
      </w:r>
    </w:p>
    <w:p>
      <w:r>
        <w:rPr>
          <w:rFonts w:ascii="Consolas" w:hAnsi="Consolas"/>
          <w:sz w:val="20"/>
        </w:rPr>
        <w:t xml:space="preserve">    adb pair &lt;IP&gt;:&lt;Port&gt;</w:t>
      </w:r>
    </w:p>
    <w:p>
      <w:pPr>
        <w:pStyle w:val="ListNumber"/>
      </w:pPr>
      <w:r>
        <w:t>Pairing code enter karein</w:t>
      </w:r>
    </w:p>
    <w:p>
      <w:pPr>
        <w:pStyle w:val="ListNumber"/>
      </w:pPr>
      <w:r>
        <w:t>Phir connect karein:</w:t>
      </w:r>
    </w:p>
    <w:p>
      <w:r>
        <w:rPr>
          <w:rFonts w:ascii="Consolas" w:hAnsi="Consolas"/>
          <w:sz w:val="20"/>
        </w:rPr>
        <w:t xml:space="preserve">    adb connect &lt;IP&gt;:&lt;Port&gt;</w:t>
      </w:r>
    </w:p>
    <w:p>
      <w:pPr>
        <w:pStyle w:val="ListNumber"/>
      </w:pPr>
      <w:r>
        <w:t>Ab flutter run karein — wirelessly app phone par chalegi!</w:t>
      </w:r>
    </w:p>
    <w:p>
      <w:pPr>
        <w:pStyle w:val="Heading2"/>
      </w:pPr>
      <w:r>
        <w:t>Methods Comparison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Speed</w:t>
            </w:r>
          </w:p>
        </w:tc>
        <w:tc>
          <w:tcPr>
            <w:tcW w:type="dxa" w:w="2160"/>
          </w:tcPr>
          <w:p>
            <w:r>
              <w:rPr>
                <w:b/>
              </w:rPr>
              <w:t>Cable Zaruri?</w:t>
            </w:r>
          </w:p>
        </w:tc>
        <w:tc>
          <w:tcPr>
            <w:tcW w:type="dxa" w:w="2160"/>
          </w:tcPr>
          <w:p>
            <w:r>
              <w:rPr>
                <w:b/>
              </w:rPr>
              <w:t>Permanent?</w:t>
            </w:r>
          </w:p>
        </w:tc>
      </w:tr>
      <w:tr>
        <w:tc>
          <w:tcPr>
            <w:tcW w:type="dxa" w:w="2160"/>
          </w:tcPr>
          <w:p>
            <w:r>
              <w:t>⚡ Hot Reload</w:t>
            </w:r>
          </w:p>
        </w:tc>
        <w:tc>
          <w:tcPr>
            <w:tcW w:type="dxa" w:w="2160"/>
          </w:tcPr>
          <w:p>
            <w:r>
              <w:t>1-2 sec</w:t>
            </w:r>
          </w:p>
        </w:tc>
        <w:tc>
          <w:tcPr>
            <w:tcW w:type="dxa" w:w="2160"/>
          </w:tcPr>
          <w:p>
            <w:r>
              <w:t>Haan (ya Wireless)</w:t>
            </w:r>
          </w:p>
        </w:tc>
        <w:tc>
          <w:tcPr>
            <w:tcW w:type="dxa" w:w="2160"/>
          </w:tcPr>
          <w:p>
            <w:r>
              <w:t>Nahi</w:t>
            </w:r>
          </w:p>
        </w:tc>
      </w:tr>
      <w:tr>
        <w:tc>
          <w:tcPr>
            <w:tcW w:type="dxa" w:w="2160"/>
          </w:tcPr>
          <w:p>
            <w:r>
              <w:t>🔄 Hot Restart</w:t>
            </w:r>
          </w:p>
        </w:tc>
        <w:tc>
          <w:tcPr>
            <w:tcW w:type="dxa" w:w="2160"/>
          </w:tcPr>
          <w:p>
            <w:r>
              <w:t>5-10 sec</w:t>
            </w:r>
          </w:p>
        </w:tc>
        <w:tc>
          <w:tcPr>
            <w:tcW w:type="dxa" w:w="2160"/>
          </w:tcPr>
          <w:p>
            <w:r>
              <w:t>Haan (ya Wireless)</w:t>
            </w:r>
          </w:p>
        </w:tc>
        <w:tc>
          <w:tcPr>
            <w:tcW w:type="dxa" w:w="2160"/>
          </w:tcPr>
          <w:p>
            <w:r>
              <w:t>Nahi</w:t>
            </w:r>
          </w:p>
        </w:tc>
      </w:tr>
      <w:tr>
        <w:tc>
          <w:tcPr>
            <w:tcW w:type="dxa" w:w="2160"/>
          </w:tcPr>
          <w:p>
            <w:r>
              <w:t>📦 APK Reinstall</w:t>
            </w:r>
          </w:p>
        </w:tc>
        <w:tc>
          <w:tcPr>
            <w:tcW w:type="dxa" w:w="2160"/>
          </w:tcPr>
          <w:p>
            <w:r>
              <w:t>2-3 min</w:t>
            </w:r>
          </w:p>
        </w:tc>
        <w:tc>
          <w:tcPr>
            <w:tcW w:type="dxa" w:w="2160"/>
          </w:tcPr>
          <w:p>
            <w:r>
              <w:t>Nahi (file transfer)</w:t>
            </w:r>
          </w:p>
        </w:tc>
        <w:tc>
          <w:tcPr>
            <w:tcW w:type="dxa" w:w="2160"/>
          </w:tcPr>
          <w:p>
            <w:r>
              <w:t>Haan</w:t>
            </w:r>
          </w:p>
        </w:tc>
      </w:tr>
      <w:tr>
        <w:tc>
          <w:tcPr>
            <w:tcW w:type="dxa" w:w="2160"/>
          </w:tcPr>
          <w:p>
            <w:r>
              <w:t>📡 Wireless Debug</w:t>
            </w:r>
          </w:p>
        </w:tc>
        <w:tc>
          <w:tcPr>
            <w:tcW w:type="dxa" w:w="2160"/>
          </w:tcPr>
          <w:p>
            <w:r>
              <w:t>1-2 sec</w:t>
            </w:r>
          </w:p>
        </w:tc>
        <w:tc>
          <w:tcPr>
            <w:tcW w:type="dxa" w:w="2160"/>
          </w:tcPr>
          <w:p>
            <w:r>
              <w:t>Nahi</w:t>
            </w:r>
          </w:p>
        </w:tc>
        <w:tc>
          <w:tcPr>
            <w:tcW w:type="dxa" w:w="2160"/>
          </w:tcPr>
          <w:p>
            <w:r>
              <w:t>Nahi</w:t>
            </w:r>
          </w:p>
        </w:tc>
      </w:tr>
    </w:tbl>
    <w:p>
      <w:pPr>
        <w:pStyle w:val="Heading2"/>
      </w:pPr>
      <w:r>
        <w:t>Best Practice (Recommended Approach)</w:t>
      </w:r>
    </w:p>
    <w:p>
      <w:pPr>
        <w:pStyle w:val="ListNumber"/>
      </w:pPr>
      <w:r>
        <w:t>Development ke dauran → Phone USB se connect karein → flutter run → Hot Reload se changes test karein</w:t>
      </w:r>
    </w:p>
    <w:p>
      <w:pPr>
        <w:pStyle w:val="ListNumber"/>
      </w:pPr>
      <w:r>
        <w:t>Jab sab final ho jaye → flutter build apk --release → Final APK phone mein install karein</w:t>
      </w:r>
    </w:p>
    <w:p>
      <w:pPr>
        <w:pStyle w:val="ListNumber"/>
      </w:pPr>
      <w:r>
        <w:t>Agar future mein update karna ho → Code change karein → Naya APK build karein → Phone par install karein (purani app overwrite ho jayegi)</w:t>
      </w:r>
    </w:p>
    <w:p/>
    <w:p>
      <w:r>
        <w:rPr>
          <w:b/>
          <w:color w:val="0066CC"/>
        </w:rPr>
        <w:t xml:space="preserve">Development Workflow: </w:t>
      </w:r>
      <w:r>
        <w:t>Code Change → Hot Reload (1 sec) → Phone par instant update → Test &amp; Repeat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