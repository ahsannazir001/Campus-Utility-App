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Analysis</w:t>
      </w:r>
    </w:p>
    <w:p>
      <w:pPr>
        <w:pStyle w:val="Heading1"/>
      </w:pPr>
      <w:r>
        <w:t>🎓 Campus Utility App — Complete Project Analysis</w:t>
      </w:r>
    </w:p>
    <w:p/>
    <w:p>
      <w:r>
        <w:t>&gt; [!NOTE]</w:t>
      </w:r>
    </w:p>
    <w:p>
      <w:r>
        <w:t>&gt; Yeh app **Flutter (Dart)** mein bana hai, native Android (Java/Kotlin) mein nahi. Isliye traditional Android concepts ka Flutter mein equivalent samjhein:</w:t>
      </w:r>
    </w:p>
    <w:p>
      <w:r>
        <w:t>&gt; - **Intent** → Flutter mein `Navigator.push()` / `Navigator.pushReplacement()` (Screen Navigation)</w:t>
      </w:r>
    </w:p>
    <w:p>
      <w:r>
        <w:t>&gt; - **Fragment** → Flutter mein `Screen` / `StatefulWidget` (har screen ek "fragment" jaisa kaam karta hai)</w:t>
      </w:r>
    </w:p>
    <w:p>
      <w:r>
        <w:t>&gt; - **Notification** → Flutter mein `SnackBar` / `ScaffoldMessenger` (in-app messages)</w:t>
      </w:r>
    </w:p>
    <w:p/>
    <w:p>
      <w:r>
        <w:t>---</w:t>
      </w:r>
    </w:p>
    <w:p/>
    <w:p>
      <w:pPr>
        <w:pStyle w:val="Heading2"/>
      </w:pPr>
      <w:r>
        <w:t>📂 Project Structure Overview</w:t>
      </w:r>
    </w:p>
    <w:p/>
    <w:p>
      <w:r>
        <w:t>```</w:t>
      </w:r>
    </w:p>
    <w:p>
      <w:r>
        <w:t>Project/</w:t>
      </w:r>
    </w:p>
    <w:p>
      <w:r>
        <w:t>├── backend/                    ← Python Flask REST API</w:t>
      </w:r>
    </w:p>
    <w:p>
      <w:r>
        <w:t>│   ├── app.py                  ← Main server + all API routes</w:t>
      </w:r>
    </w:p>
    <w:p>
      <w:r>
        <w:t>│   ├── config.py               ← Database &amp; JWT configuration</w:t>
      </w:r>
    </w:p>
    <w:p>
      <w:r>
        <w:t>│   └── models.py               ← SQLAlchemy database models</w:t>
      </w:r>
    </w:p>
    <w:p>
      <w:r>
        <w:t>│</w:t>
      </w:r>
    </w:p>
    <w:p>
      <w:r>
        <w:t>└── frontend/                   ← Flutter Mobile App</w:t>
      </w:r>
    </w:p>
    <w:p>
      <w:r>
        <w:t xml:space="preserve">    └── lib/</w:t>
      </w:r>
    </w:p>
    <w:p>
      <w:r>
        <w:t xml:space="preserve">        ├── main.dart           ← App entry point + Theme + Session Gate</w:t>
      </w:r>
    </w:p>
    <w:p>
      <w:r>
        <w:t xml:space="preserve">        ├── screens/            ← ⭐ FRAGMENTS (All UI Screens)</w:t>
      </w:r>
    </w:p>
    <w:p>
      <w:r>
        <w:t xml:space="preserve">        │   ├── login_screen.dart</w:t>
      </w:r>
    </w:p>
    <w:p>
      <w:r>
        <w:t xml:space="preserve">        │   ├── signup_screen.dart</w:t>
      </w:r>
    </w:p>
    <w:p>
      <w:r>
        <w:t xml:space="preserve">        │   ├── dashboard_screen.dart</w:t>
      </w:r>
    </w:p>
    <w:p>
      <w:r>
        <w:t xml:space="preserve">        │   ├── marketplace_screen.dart</w:t>
      </w:r>
    </w:p>
    <w:p>
      <w:r>
        <w:t xml:space="preserve">        │   └── events_screen.dart</w:t>
      </w:r>
    </w:p>
    <w:p>
      <w:r>
        <w:t xml:space="preserve">        ├── providers/          ← State Management (Provider)</w:t>
      </w:r>
    </w:p>
    <w:p>
      <w:r>
        <w:t xml:space="preserve">        │   ├── auth_provider.dart</w:t>
      </w:r>
    </w:p>
    <w:p>
      <w:r>
        <w:t xml:space="preserve">        │   ├── marketplace_provider.dart</w:t>
      </w:r>
    </w:p>
    <w:p>
      <w:r>
        <w:t xml:space="preserve">        │   └── event_provider.dart</w:t>
      </w:r>
    </w:p>
    <w:p>
      <w:r>
        <w:t xml:space="preserve">        ├── services/           ← API Communication</w:t>
      </w:r>
    </w:p>
    <w:p>
      <w:r>
        <w:t xml:space="preserve">        │   ├── api_service.dart</w:t>
      </w:r>
    </w:p>
    <w:p>
      <w:r>
        <w:t xml:space="preserve">        │   └── storage_service.dart</w:t>
      </w:r>
    </w:p>
    <w:p>
      <w:r>
        <w:t xml:space="preserve">        └── models/             ← Data Models</w:t>
      </w:r>
    </w:p>
    <w:p>
      <w:r>
        <w:t xml:space="preserve">            ├── user.dart</w:t>
      </w:r>
    </w:p>
    <w:p>
      <w:r>
        <w:t xml:space="preserve">            ├── timetable.dart</w:t>
      </w:r>
    </w:p>
    <w:p>
      <w:r>
        <w:t xml:space="preserve">            ├── marketplace.dart</w:t>
      </w:r>
    </w:p>
    <w:p>
      <w:r>
        <w:t xml:space="preserve">            └── event.dart</w:t>
      </w:r>
    </w:p>
    <w:p>
      <w:r>
        <w:t>```</w:t>
      </w:r>
    </w:p>
    <w:p/>
    <w:p>
      <w:r>
        <w:t>---</w:t>
      </w:r>
    </w:p>
    <w:p/>
    <w:p>
      <w:pPr>
        <w:pStyle w:val="Heading2"/>
      </w:pPr>
      <w:r>
        <w:t>1️⃣ INTENTS (Navigation / Screen Routing)</w:t>
      </w:r>
    </w:p>
    <w:p/>
    <w:p>
      <w:r>
        <w:t>Flutter mein `Intent` ka kaam `Navigator` karta hai. Aapke project mein **6 navigation intents** hain:</w:t>
      </w:r>
    </w:p>
    <w:p/>
    <w:p>
      <w:pPr>
        <w:pStyle w:val="Heading3"/>
      </w:pPr>
      <w:r>
        <w:t>Sab Intents ki List</w:t>
      </w:r>
    </w:p>
    <w:p/>
    <w:p>
      <w:r>
        <w:t>| # | From (Source) | To (Destination) | Type | File | Line |</w:t>
      </w:r>
    </w:p>
    <w:p>
      <w:r>
        <w:t>|---|-------------|-----------------|------|------|------|</w:t>
      </w:r>
    </w:p>
    <w:p>
      <w:r>
        <w:t>| 1 | `main.dart` (SessionGate) | `LoginScreen` ya `DashboardScreen` | Auto (session check) | [main.dart](file:///c:/Users/ahsan/Desktop/Project/frontend/lib/main.dart#L116-L119) | 116-119 |</w:t>
      </w:r>
    </w:p>
    <w:p>
      <w:r>
        <w:t>| 2 | `LoginScreen` | `DashboardScreen` | `pushReplacement` (login success) | [login_screen.dart](file:///c:/Users/ahsan/Desktop/Project/frontend/lib/screens/login_screen.dart#L36-L38) | 36-38 |</w:t>
      </w:r>
    </w:p>
    <w:p>
      <w:r>
        <w:t>| 3 | `LoginScreen` | `SignupScreen` | `push` (navigation link) | [login_screen.dart](file:///c:/Users/ahsan/Desktop/Project/frontend/lib/screens/login_screen.dart#L226-L228) | 226-228 |</w:t>
      </w:r>
    </w:p>
    <w:p>
      <w:r>
        <w:t>| 4 | `DashboardScreen` | `MarketplaceScreen` | `push` (card tap) | [dashboard_screen.dart](file:///c:/Users/ahsan/Desktop/Project/frontend/lib/screens/dashboard_screen.dart#L157-L159) | 157-159 |</w:t>
      </w:r>
    </w:p>
    <w:p>
      <w:r>
        <w:t>| 5 | `DashboardScreen` | `EventsScreen` | `push` (card tap) | [dashboard_screen.dart](file:///c:/Users/ahsan/Desktop/Project/frontend/lib/screens/dashboard_screen.dart#L207-L209) | 207-209 |</w:t>
      </w:r>
    </w:p>
    <w:p>
      <w:r>
        <w:t>| 6 | `DashboardScreen` | `LoginScreen` | `pushReplacement` (logout) | [dashboard_screen.dart](file:///c:/Users/ahsan/Desktop/Project/frontend/lib/screens/dashboard_screen.dart#L79-L81) | 79-81 |</w:t>
      </w:r>
    </w:p>
    <w:p/>
    <w:p>
      <w:pPr>
        <w:pStyle w:val="Heading3"/>
      </w:pPr>
      <w:r>
        <w:t>Navigation Flow Diagram</w:t>
      </w:r>
    </w:p>
    <w:p/>
    <w:p>
      <w:r>
        <w:t>```mermaid</w:t>
      </w:r>
    </w:p>
    <w:p>
      <w:r>
        <w:t>flowchart TD</w:t>
      </w:r>
    </w:p>
    <w:p>
      <w:r>
        <w:t xml:space="preserve">    A["App Start (main.dart)"] --&gt; B{"Token Exists?"}</w:t>
      </w:r>
    </w:p>
    <w:p>
      <w:r>
        <w:t xml:space="preserve">    B --&gt;|Yes| C["DashboardScreen"]</w:t>
      </w:r>
    </w:p>
    <w:p>
      <w:r>
        <w:t xml:space="preserve">    B --&gt;|No| D["LoginScreen"]</w:t>
      </w:r>
    </w:p>
    <w:p>
      <w:r>
        <w:t xml:space="preserve">    D --&gt;|Login Success| C</w:t>
      </w:r>
    </w:p>
    <w:p>
      <w:r>
        <w:t xml:space="preserve">    D --&gt;|Tap 'Sign Up'| E["SignupScreen"]</w:t>
      </w:r>
    </w:p>
    <w:p>
      <w:r>
        <w:t xml:space="preserve">    E --&gt;|Registration Done| D</w:t>
      </w:r>
    </w:p>
    <w:p>
      <w:r>
        <w:t xml:space="preserve">    C --&gt;|Tap 'Marketplace' Card| F["MarketplaceScreen"]</w:t>
      </w:r>
    </w:p>
    <w:p>
      <w:r>
        <w:t xml:space="preserve">    C --&gt;|Tap 'Events' Card| G["EventsScreen"]</w:t>
      </w:r>
    </w:p>
    <w:p>
      <w:r>
        <w:t xml:space="preserve">    C --&gt;|Tap Logout Icon| D</w:t>
      </w:r>
    </w:p>
    <w:p>
      <w:r>
        <w:t xml:space="preserve">    F --&gt;|Back Arrow| C</w:t>
      </w:r>
    </w:p>
    <w:p>
      <w:r>
        <w:t xml:space="preserve">    G --&gt;|Back Arrow| C</w:t>
      </w:r>
    </w:p>
    <w:p>
      <w:r>
        <w:t>```</w:t>
      </w:r>
    </w:p>
    <w:p/>
    <w:p>
      <w:pPr>
        <w:pStyle w:val="Heading3"/>
      </w:pPr>
      <w:r>
        <w:t>🔧 Intent Kaise Change Karein?</w:t>
      </w:r>
    </w:p>
    <w:p/>
    <w:p>
      <w:r>
        <w:t>**Example: Naya Screen add karna (e.g., Profile Screen)**</w:t>
      </w:r>
    </w:p>
    <w:p/>
    <w:p>
      <w:r>
        <w:t>```dart</w:t>
      </w:r>
    </w:p>
    <w:p>
      <w:r>
        <w:t>// 1. Naya screen file banao: lib/screens/profile_screen.dart</w:t>
      </w:r>
    </w:p>
    <w:p>
      <w:r>
        <w:t>// 2. Dashboard se navigate karo:</w:t>
      </w:r>
    </w:p>
    <w:p>
      <w:r>
        <w:t>Navigator.push(</w:t>
      </w:r>
    </w:p>
    <w:p>
      <w:r>
        <w:t xml:space="preserve">  context,</w:t>
      </w:r>
    </w:p>
    <w:p>
      <w:r>
        <w:t xml:space="preserve">  MaterialPageRoute(builder: (context) =&gt; const ProfileScreen()),</w:t>
      </w:r>
    </w:p>
    <w:p>
      <w:r>
        <w:t>);</w:t>
      </w:r>
    </w:p>
    <w:p>
      <w:r>
        <w:t>```</w:t>
      </w:r>
    </w:p>
    <w:p/>
    <w:p>
      <w:r>
        <w:t>**Example: Login ke baad Marketplace pe directly jaana:**</w:t>
      </w:r>
    </w:p>
    <w:p>
      <w:r>
        <w:t>```dart</w:t>
      </w:r>
    </w:p>
    <w:p>
      <w:r>
        <w:t>// login_screen.dart mein line 37 change karo:</w:t>
      </w:r>
    </w:p>
    <w:p>
      <w:r>
        <w:t>// BEFORE:</w:t>
      </w:r>
    </w:p>
    <w:p>
      <w:r>
        <w:t>MaterialPageRoute(builder: (context) =&gt; const DashboardScreen()),</w:t>
      </w:r>
    </w:p>
    <w:p>
      <w:r>
        <w:t>// AFTER:</w:t>
      </w:r>
    </w:p>
    <w:p>
      <w:r>
        <w:t>MaterialPageRoute(builder: (context) =&gt; const MarketplaceScreen()),</w:t>
      </w:r>
    </w:p>
    <w:p>
      <w:r>
        <w:t>```</w:t>
      </w:r>
    </w:p>
    <w:p/>
    <w:p>
      <w:r>
        <w:t>---</w:t>
      </w:r>
    </w:p>
    <w:p/>
    <w:p>
      <w:pPr>
        <w:pStyle w:val="Heading2"/>
      </w:pPr>
      <w:r>
        <w:t>2️⃣ FRAGMENTS (Screens / Pages)</w:t>
      </w:r>
    </w:p>
    <w:p/>
    <w:p>
      <w:r>
        <w:t>Flutter mein har screen ek `StatefulWidget` ya `StatelessWidget` hota hai, jo Android Fragment jaisa kaam karta hai.</w:t>
      </w:r>
    </w:p>
    <w:p/>
    <w:p>
      <w:pPr>
        <w:pStyle w:val="Heading3"/>
      </w:pPr>
      <w:r>
        <w:t>Sab Screens (Fragments) ki Detail</w:t>
      </w:r>
    </w:p>
    <w:p/>
    <w:p>
      <w:r>
        <w:t>| # | Screen Name | File | Type | Kya Karta Hai |</w:t>
      </w:r>
    </w:p>
    <w:p>
      <w:r>
        <w:t>|---|------------|------|------|---------------|</w:t>
      </w:r>
    </w:p>
    <w:p>
      <w:r>
        <w:t>| 1 | **LoginScreen** | [login_screen.dart](file:///c:/Users/ahsan/Desktop/Project/frontend/lib/screens/login_screen.dart) | `StatefulWidget` | Email + Password form, login API call |</w:t>
      </w:r>
    </w:p>
    <w:p>
      <w:r>
        <w:t>| 2 | **SignupScreen** | [signup_screen.dart](file:///c:/Users/ahsan/Desktop/Project/frontend/lib/screens/signup_screen.dart) | `StatefulWidget` | Username + Email + Password registration |</w:t>
      </w:r>
    </w:p>
    <w:p>
      <w:r>
        <w:t>| 3 | **DashboardScreen** | [dashboard_screen.dart](file:///c:/Users/ahsan/Desktop/Project/frontend/lib/screens/dashboard_screen.dart) | `StatefulWidget` | Welcome banner, Marketplace/Events cards, Daily Timetable |</w:t>
      </w:r>
    </w:p>
    <w:p>
      <w:r>
        <w:t>| 4 | **MarketplaceScreen** | [marketplace_screen.dart](file:///c:/Users/ahsan/Desktop/Project/frontend/lib/screens/marketplace_screen.dart) | `StatefulWidget` | Buy/Sell items grid, image upload form (BottomSheet) |</w:t>
      </w:r>
    </w:p>
    <w:p>
      <w:r>
        <w:t>| 5 | **EventsScreen** | [events_screen.dart](file:///c:/Users/ahsan/Desktop/Project/frontend/lib/screens/events_screen.dart) | `StatefulWidget` | Campus events &amp; announcements list |</w:t>
      </w:r>
    </w:p>
    <w:p>
      <w:r>
        <w:t>| 6 | **SessionCheckGate** | [main.dart](file:///c:/Users/ahsan/Desktop/Project/frontend/lib/main.dart#L83-L125) | `StatelessWidget` | App startup pe token check → login ya dashboard |</w:t>
      </w:r>
    </w:p>
    <w:p/>
    <w:p>
      <w:pPr>
        <w:pStyle w:val="Heading3"/>
      </w:pPr>
      <w:r>
        <w:t>🔧 Screen (Fragment) Kaise Change Karein?</w:t>
      </w:r>
    </w:p>
    <w:p/>
    <w:p>
      <w:r>
        <w:t>**Dashboard ka title change karna:**</w:t>
      </w:r>
    </w:p>
    <w:p>
      <w:r>
        <w:t>```dart</w:t>
      </w:r>
    </w:p>
    <w:p>
      <w:r>
        <w:t>// dashboard_screen.dart, line 97</w:t>
      </w:r>
    </w:p>
    <w:p>
      <w:r>
        <w:t>// BEFORE:</w:t>
      </w:r>
    </w:p>
    <w:p>
      <w:r>
        <w:t>'Campus Dashboard',</w:t>
      </w:r>
    </w:p>
    <w:p>
      <w:r>
        <w:t>// AFTER:</w:t>
      </w:r>
    </w:p>
    <w:p>
      <w:r>
        <w:t>'My University Hub',</w:t>
      </w:r>
    </w:p>
    <w:p>
      <w:r>
        <w:t>```</w:t>
      </w:r>
    </w:p>
    <w:p/>
    <w:p>
      <w:r>
        <w:t>**Events screen ka header change karna:**</w:t>
      </w:r>
    </w:p>
    <w:p>
      <w:r>
        <w:t>```dart</w:t>
      </w:r>
    </w:p>
    <w:p>
      <w:r>
        <w:t>// events_screen.dart, line 30</w:t>
      </w:r>
    </w:p>
    <w:p>
      <w:r>
        <w:t>// BEFORE:</w:t>
      </w:r>
    </w:p>
    <w:p>
      <w:r>
        <w:t>'Campus Events &amp; Announcements',</w:t>
      </w:r>
    </w:p>
    <w:p>
      <w:r>
        <w:t>// AFTER:</w:t>
      </w:r>
    </w:p>
    <w:p>
      <w:r>
        <w:t>'Upcoming Ceremonies &amp; Workshops',</w:t>
      </w:r>
    </w:p>
    <w:p>
      <w:r>
        <w:t>```</w:t>
      </w:r>
    </w:p>
    <w:p/>
    <w:p>
      <w:r>
        <w:t>**Naya screen banana:**</w:t>
      </w:r>
    </w:p>
    <w:p>
      <w:r>
        <w:t>1. `lib/screens/` mein naya file banao (e.g., `profile_screen.dart`)</w:t>
      </w:r>
    </w:p>
    <w:p>
      <w:r>
        <w:t>2. `StatefulWidget` create karo</w:t>
      </w:r>
    </w:p>
    <w:p>
      <w:r>
        <w:t>3. `dashboard_screen.dart` mein navigation add karo</w:t>
      </w:r>
    </w:p>
    <w:p/>
    <w:p>
      <w:r>
        <w:t>---</w:t>
      </w:r>
    </w:p>
    <w:p/>
    <w:p>
      <w:pPr>
        <w:pStyle w:val="Heading2"/>
      </w:pPr>
      <w:r>
        <w:t>3️⃣ NOTIFICATIONS (SnackBars &amp; Messages)</w:t>
      </w:r>
    </w:p>
    <w:p/>
    <w:p>
      <w:r>
        <w:t>Aapke project mein **5 notification/SnackBar messages** hain:</w:t>
      </w:r>
    </w:p>
    <w:p/>
    <w:p>
      <w:pPr>
        <w:pStyle w:val="Heading3"/>
      </w:pPr>
      <w:r>
        <w:t>Sab Notifications ki List</w:t>
      </w:r>
    </w:p>
    <w:p/>
    <w:p>
      <w:r>
        <w:t>| # | Message | Type | Color | Screen | File | Line |</w:t>
      </w:r>
    </w:p>
    <w:p>
      <w:r>
        <w:t>|---|---------|------|-------|--------|------|------|</w:t>
      </w:r>
    </w:p>
    <w:p>
      <w:r>
        <w:t>| 1 | `"Authentication failed"` | Error | 🔴 Red | LoginScreen | [login_screen.dart](file:///c:/Users/ahsan/Desktop/Project/frontend/lib/screens/login_screen.dart#L40-L45) | 40-45 |</w:t>
      </w:r>
    </w:p>
    <w:p>
      <w:r>
        <w:t>| 2 | `"Registration successful! Please login."` | Success | 🟢 Green | SignupScreen | [signup_screen.dart](file:///c:/Users/ahsan/Desktop/Project/frontend/lib/screens/signup_screen.dart#L37-L42) | 37-42 |</w:t>
      </w:r>
    </w:p>
    <w:p>
      <w:r>
        <w:t>| 3 | `"Registration failed"` | Error | 🔴 Red | SignupScreen | [signup_screen.dart](file:///c:/Users/ahsan/Desktop/Project/frontend/lib/screens/signup_screen.dart#L45-L50) | 45-50 |</w:t>
      </w:r>
    </w:p>
    <w:p>
      <w:r>
        <w:t>| 4 | `"Item listed on marketplace successfully!"` | Success | 🟢 Green | MarketplaceScreen | [marketplace_screen.dart](file:///c:/Users/ahsan/Desktop/Project/frontend/lib/screens/marketplace_screen.dart#L278-L283) | 278-283 |</w:t>
      </w:r>
    </w:p>
    <w:p>
      <w:r>
        <w:t>| 5 | `"Upload failed"` | Error | 🔴 Red | MarketplaceScreen | [marketplace_screen.dart](file:///c:/Users/ahsan/Desktop/Project/frontend/lib/screens/marketplace_screen.dart#L285-L290) | 285-290 |</w:t>
      </w:r>
    </w:p>
    <w:p/>
    <w:p>
      <w:pPr>
        <w:pStyle w:val="Heading3"/>
      </w:pPr>
      <w:r>
        <w:t>🔧 Notification Kaise Change Karein?</w:t>
      </w:r>
    </w:p>
    <w:p/>
    <w:p>
      <w:r>
        <w:t>**Message text change karna:**</w:t>
      </w:r>
    </w:p>
    <w:p>
      <w:r>
        <w:t>```dart</w:t>
      </w:r>
    </w:p>
    <w:p>
      <w:r>
        <w:t>// signup_screen.dart, line 39</w:t>
      </w:r>
    </w:p>
    <w:p>
      <w:r>
        <w:t>// BEFORE:</w:t>
      </w:r>
    </w:p>
    <w:p>
      <w:r>
        <w:t>Text('Registration successful! Please login.'),</w:t>
      </w:r>
    </w:p>
    <w:p>
      <w:r>
        <w:t>// AFTER:</w:t>
      </w:r>
    </w:p>
    <w:p>
      <w:r>
        <w:t>Text('Account ban gaya! Ab login karein.'),</w:t>
      </w:r>
    </w:p>
    <w:p>
      <w:r>
        <w:t>```</w:t>
      </w:r>
    </w:p>
    <w:p/>
    <w:p>
      <w:r>
        <w:t>**Color change karna:**</w:t>
      </w:r>
    </w:p>
    <w:p>
      <w:r>
        <w:t>```dart</w:t>
      </w:r>
    </w:p>
    <w:p>
      <w:r>
        <w:t>// BEFORE:</w:t>
      </w:r>
    </w:p>
    <w:p>
      <w:r>
        <w:t>backgroundColor: Colors.green,</w:t>
      </w:r>
    </w:p>
    <w:p>
      <w:r>
        <w:t>// AFTER:</w:t>
      </w:r>
    </w:p>
    <w:p>
      <w:r>
        <w:t>backgroundColor: Colors.tealAccent,</w:t>
      </w:r>
    </w:p>
    <w:p>
      <w:r>
        <w:t>```</w:t>
      </w:r>
    </w:p>
    <w:p/>
    <w:p>
      <w:r>
        <w:t>**Duration add karna (kitni der dikhaye):**</w:t>
      </w:r>
    </w:p>
    <w:p>
      <w:r>
        <w:t>```dart</w:t>
      </w:r>
    </w:p>
    <w:p>
      <w:r>
        <w:t>SnackBar(</w:t>
      </w:r>
    </w:p>
    <w:p>
      <w:r>
        <w:t xml:space="preserve">  content: Text('Your message here'),</w:t>
      </w:r>
    </w:p>
    <w:p>
      <w:r>
        <w:t xml:space="preserve">  backgroundColor: Colors.green,</w:t>
      </w:r>
    </w:p>
    <w:p>
      <w:r>
        <w:t xml:space="preserve">  duration: Duration(seconds: 5),  // 5 seconds tak dikhega</w:t>
      </w:r>
    </w:p>
    <w:p>
      <w:r>
        <w:t>),</w:t>
      </w:r>
    </w:p>
    <w:p>
      <w:r>
        <w:t>```</w:t>
      </w:r>
    </w:p>
    <w:p/>
    <w:p>
      <w:r>
        <w:t>---</w:t>
      </w:r>
    </w:p>
    <w:p/>
    <w:p>
      <w:pPr>
        <w:pStyle w:val="Heading2"/>
      </w:pPr>
      <w:r>
        <w:t>4️⃣ ANDROID MANIFEST — Intent Filter</w:t>
      </w:r>
    </w:p>
    <w:p/>
    <w:p>
      <w:r>
        <w:t>File: [AndroidManifest.xml](file:///c:/Users/ahsan/Desktop/Project/frontend/android/app/src/main/AndroidManifest.xml)</w:t>
      </w:r>
    </w:p>
    <w:p/>
    <w:p>
      <w:r>
        <w:t>Abhi sirf **1 intent-filter** hai (default LAUNCHER):</w:t>
      </w:r>
    </w:p>
    <w:p/>
    <w:p>
      <w:r>
        <w:t>```xml</w:t>
      </w:r>
    </w:p>
    <w:p>
      <w:r>
        <w:t>&lt;intent-filter&gt;</w:t>
      </w:r>
    </w:p>
    <w:p>
      <w:r>
        <w:t xml:space="preserve">    &lt;action android:name="android.intent.action.MAIN"/&gt;</w:t>
      </w:r>
    </w:p>
    <w:p>
      <w:r>
        <w:t xml:space="preserve">    &lt;category android:name="android.intent.category.LAUNCHER"/&gt;</w:t>
      </w:r>
    </w:p>
    <w:p>
      <w:r>
        <w:t>&lt;/intent-filter&gt;</w:t>
      </w:r>
    </w:p>
    <w:p>
      <w:r>
        <w:t>```</w:t>
      </w:r>
    </w:p>
    <w:p/>
    <w:p>
      <w:r>
        <w:t>Yeh app ko Android home screen se launch karne ke liye hai. Agar aap deep linking (URL se app kholna) ya intent sharing chahte hain, toh yahan add kar sakte hain.</w:t>
      </w:r>
    </w:p>
    <w:p/>
    <w:p>
      <w:r>
        <w:t>---</w:t>
      </w:r>
    </w:p>
    <w:p/>
    <w:p>
      <w:pPr>
        <w:pStyle w:val="Heading2"/>
      </w:pPr>
      <w:r>
        <w:t>5️⃣ BACKEND API ROUTES Summary</w:t>
      </w:r>
    </w:p>
    <w:p/>
    <w:p>
      <w:r>
        <w:t>| Route | Method | Auth Required | Purpose |</w:t>
      </w:r>
    </w:p>
    <w:p>
      <w:r>
        <w:t>|-------|--------|--------------|---------|</w:t>
      </w:r>
    </w:p>
    <w:p>
      <w:r>
        <w:t>| `/api/auth/signup` | POST | ❌ | New user registration |</w:t>
      </w:r>
    </w:p>
    <w:p>
      <w:r>
        <w:t>| `/api/auth/login` | POST | ❌ | Login + JWT token |</w:t>
      </w:r>
    </w:p>
    <w:p>
      <w:r>
        <w:t>| `/api/timetable` | GET | ❌ | Get timetable (filter by day) |</w:t>
      </w:r>
    </w:p>
    <w:p>
      <w:r>
        <w:t>| `/api/timetable` | POST | ✅ | Add new timetable entry |</w:t>
      </w:r>
    </w:p>
    <w:p>
      <w:r>
        <w:t>| `/api/events` | GET | ❌ | Get all campus events |</w:t>
      </w:r>
    </w:p>
    <w:p>
      <w:r>
        <w:t>| `/api/events` | POST | ✅ | Add new event |</w:t>
      </w:r>
    </w:p>
    <w:p>
      <w:r>
        <w:t>| `/api/marketplace` | GET | ❌ | Get marketplace items |</w:t>
      </w:r>
    </w:p>
    <w:p>
      <w:r>
        <w:t>| `/api/marketplace` | POST | ✅ | Create new marketplace listing |</w:t>
      </w:r>
    </w:p>
    <w:p>
      <w:r>
        <w:t>| `/api/uploads/&lt;file&gt;` | GET | ❌ | Serve uploaded images |</w:t>
      </w:r>
    </w:p>
    <w:p/>
    <w:p>
      <w:r>
        <w:t>---</w:t>
      </w:r>
    </w:p>
    <w:p/>
    <w:p>
      <w:pPr>
        <w:pStyle w:val="Heading2"/>
      </w:pPr>
      <w:r>
        <w:t>📌 Quick Reference — Common Changes</w:t>
      </w:r>
    </w:p>
    <w:p/>
    <w:p>
      <w:r>
        <w:t>| Kya Change Karna Hai | Kahan Jaana Hai |</w:t>
      </w:r>
    </w:p>
    <w:p>
      <w:r>
        <w:t>|---------------------|----------------|</w:t>
      </w:r>
    </w:p>
    <w:p>
      <w:r>
        <w:t>| App ka naam change | `main.dart` line 30 (`title:`) + `AndroidManifest.xml` line 3 |</w:t>
      </w:r>
    </w:p>
    <w:p>
      <w:r>
        <w:t>| Theme colors change | `main.dart` lines 37-46 (`ColorScheme`) |</w:t>
      </w:r>
    </w:p>
    <w:p>
      <w:r>
        <w:t>| Login form fields | `login_screen.dart` lines 108-183 |</w:t>
      </w:r>
    </w:p>
    <w:p>
      <w:r>
        <w:t>| Timetable data | `app.py` lines 260-275 (seed data) |</w:t>
      </w:r>
    </w:p>
    <w:p>
      <w:r>
        <w:t>| Events data | `app.py` lines 282-303 (seed data) |</w:t>
      </w:r>
    </w:p>
    <w:p>
      <w:r>
        <w:t>| Marketplace grid layout | `marketplace_screen.dart` lines 91-98 |</w:t>
      </w:r>
    </w:p>
    <w:p>
      <w:r>
        <w:t>| API base URL | `api_service.dart` (`baseUrl` variable)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